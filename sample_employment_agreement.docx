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EMPLOYMENT AGREEMENT</w:t>
      </w:r>
    </w:p>
    <w:p/>
    <w:p>
      <w:r>
        <w:t>EMPLOYMENT AGREEMENT</w:t>
      </w:r>
    </w:p>
    <w:p>
      <w:r>
        <w:t>This Employment Agreement ("Agreement") is made between MegaCorp Enterprises ("Company") and [Employee Name] ("Employee").</w:t>
      </w:r>
    </w:p>
    <w:p>
      <w:r>
        <w:t>1. POSITION AND DUTIES</w:t>
        <w:br/>
        <w:t>Employee shall serve as Software Developer and perform such duties as assigned by Company. Employee's duties may change at any time without notice or compensation adjustment.</w:t>
      </w:r>
    </w:p>
    <w:p>
      <w:r>
        <w:t>2. COMPENSATION</w:t>
        <w:br/>
        <w:t>Initial salary: $75,000 annually. Company may reduce salary at any time for any reason. No overtime compensation will be provided regardless of hours worked.</w:t>
      </w:r>
    </w:p>
    <w:p>
      <w:r>
        <w:t>3. BENEFITS</w:t>
        <w:br/>
        <w:t>Employee is not eligible for health insurance, retirement benefits, or paid time off during the first 24 months of employment.</w:t>
      </w:r>
    </w:p>
    <w:p>
      <w:r>
        <w:t>4. NON-COMPETE</w:t>
        <w:br/>
        <w:t>Employee agrees not to work for any technology company anywhere in the world for 5 years after termination, regardless of reason for termination.</w:t>
      </w:r>
    </w:p>
    <w:p>
      <w:r>
        <w:t>5. INTELLECTUAL PROPERTY</w:t>
        <w:br/>
        <w:t>All ideas, inventions, or creative works conceived by Employee during employment, including those created at home or on weekends, belong exclusively to Company.</w:t>
      </w:r>
    </w:p>
    <w:p>
      <w:r>
        <w:t>6. TERMINATION</w:t>
        <w:br/>
        <w:t>Employment is at-will. However, Employee must provide 90 days written notice to terminate, while Company may terminate immediately without cause or notice.</w:t>
      </w:r>
    </w:p>
    <w:p>
      <w:r>
        <w:t>7. CONFIDENTIALITY</w:t>
        <w:br/>
        <w:t>Employee must keep all Company information confidential for 10 years after termination, including publicly available information.</w:t>
      </w:r>
    </w:p>
    <w:p>
      <w:r>
        <w:t>8. WORK SCHEDULE</w:t>
        <w:br/>
        <w:t>Employee must be available 24/7 including weekends and holidays. Minimum 60 hours per week required.</w:t>
      </w:r>
    </w:p>
    <w:p>
      <w:r>
        <w:t>9. EXPENSE REIMBURSEMENT</w:t>
        <w:br/>
        <w:t>Employee is responsible for all work-related expenses including equipment, software, travel, and office supplies.</w:t>
      </w:r>
    </w:p>
    <w:p>
      <w:r>
        <w:t>10. DISPUTE RESOLUTION</w:t>
        <w:br/>
        <w:t>All disputes must be resolved through binding arbitration. Employee waives right to legal representation during arbitration proceedings.</w:t>
      </w:r>
    </w:p>
    <w:p>
      <w:r>
        <w:t>Signed: _______________  Date: _______________</w:t>
        <w:br/>
        <w:t>Employee</w:t>
      </w:r>
    </w:p>
    <w:p>
      <w:r>
        <w:t>Signed: _______________  Date: _______________</w:t>
        <w:br/>
        <w:t>Company Representative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